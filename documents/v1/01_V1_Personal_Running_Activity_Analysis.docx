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E7D5B"/>
          <w:sz w:val="20"/>
        </w:rPr>
        <w:t>V1  /  BASIC / FOUNDATION</w:t>
      </w:r>
    </w:p>
    <w:p>
      <w:pPr>
        <w:pStyle w:val="Title"/>
      </w:pPr>
      <w:r>
        <w:t>Personal Running Activity Analysis</w:t>
      </w:r>
    </w:p>
    <w:p>
      <w:r>
        <w:rPr>
          <w:color w:val="5B6573"/>
          <w:sz w:val="26"/>
        </w:rPr>
        <w:t>Exploratory Data Analysis of Personal Strava Running History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5EF"/>
            <w:tcBorders>
              <w:top w:val="single" w:sz="8" w:space="0" w:color="2E7D5B"/>
              <w:left w:val="single" w:sz="8" w:space="0" w:color="2E7D5B"/>
              <w:bottom w:val="single" w:sz="8" w:space="0" w:color="2E7D5B"/>
              <w:right w:val="single" w:sz="8" w:space="0" w:color="2E7D5B"/>
              <w:insideH w:val="single" w:sz="8" w:space="0" w:color="2E7D5B"/>
              <w:insideV w:val="single" w:sz="8" w:space="0" w:color="2E7D5B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2E7D5B"/>
                <w:sz w:val="20"/>
              </w:rPr>
              <w:t xml:space="preserve">Prinsip versi: </w:t>
            </w:r>
            <w:r>
              <w:rPr>
                <w:color w:val="1F2933"/>
                <w:sz w:val="20"/>
              </w:rPr>
              <w:t>Versi ini harus sudah dapat dipublikasikan sebagai portfolio secara mandiri. Fitur yang belum dibutuhkan sengaja ditunda agar scope tetap realistis dan mudah dijelaskan saat interview.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535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Dataset Snapshot</w:t>
            </w:r>
          </w:p>
        </w:tc>
        <w:tc>
          <w:tcPr>
            <w:tcW w:type="dxa" w:w="4535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Total aktivitas di activities.csv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185</w:t>
            </w:r>
          </w:p>
        </w:tc>
      </w:tr>
      <w:tr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Aktivitas Run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126</w:t>
            </w:r>
          </w:p>
        </w:tc>
      </w:tr>
      <w:tr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Jumlah kolom activities.csv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103</w:t>
            </w:r>
          </w:p>
        </w:tc>
      </w:tr>
      <w:tr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Raw export period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9 Nov 2025 - 22 Jul 2026</w:t>
            </w:r>
          </w:p>
        </w:tc>
      </w:tr>
      <w:tr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Run analysis period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12 Nov 2025 - 22 Jul 2026</w:t>
            </w:r>
          </w:p>
        </w:tc>
      </w:tr>
      <w:tr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Total jarak lari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1,065.91 km</w:t>
            </w:r>
          </w:p>
        </w:tc>
      </w:tr>
      <w:tr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Rata-rata jarak per run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8.46 km</w:t>
            </w:r>
          </w:p>
        </w:tc>
      </w:tr>
      <w:tr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Longest run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23.60 km</w:t>
            </w:r>
          </w:p>
        </w:tc>
      </w:tr>
      <w:tr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Overall weighted pace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sekitar 7:09 /km</w:t>
            </w:r>
          </w:p>
        </w:tc>
      </w:tr>
    </w:tbl>
    <w:p>
      <w:pPr>
        <w:spacing w:after="0"/>
      </w:pPr>
    </w:p>
    <w:p>
      <w:pPr>
        <w:pStyle w:val="SmallNote"/>
      </w:pPr>
      <w:r>
        <w:t>Basis data: ekspor Strava pribadi. Nilai PII, detail kontak, login, device identifier, dan koordinat GPS presisi tidak ditampilkan dalam dokumen.</w:t>
      </w:r>
    </w:p>
    <w:p>
      <w:r>
        <w:br w:type="page"/>
      </w:r>
    </w:p>
    <w:p>
      <w:pPr>
        <w:pStyle w:val="Heading1"/>
      </w:pPr>
      <w:r>
        <w:t>1. Konteks dan Scope Dataset</w:t>
      </w:r>
    </w:p>
    <w:p>
      <w:r>
        <w:t>Project menggunakan ekspor Strava pribadi sebagai sumber data utama. Untuk V1, analisis dipersempit agar setiap keputusan teknis mempunyai alasan yang jelas dan tidak membebani versi awal.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948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6123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Keputusan Scope</w:t>
            </w:r>
          </w:p>
        </w:tc>
      </w:tr>
      <w:tr>
        <w:tc>
          <w:tcPr>
            <w:tcW w:type="dxa" w:w="294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Sumber utama</w:t>
            </w:r>
          </w:p>
        </w:tc>
        <w:tc>
          <w:tcPr>
            <w:tcW w:type="dxa" w:w="612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activities.csv dari ekspor Strava</w:t>
            </w:r>
          </w:p>
        </w:tc>
      </w:tr>
      <w:tr>
        <w:tc>
          <w:tcPr>
            <w:tcW w:type="dxa" w:w="294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Unit analisis</w:t>
            </w:r>
          </w:p>
        </w:tc>
        <w:tc>
          <w:tcPr>
            <w:tcW w:type="dxa" w:w="612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Satu baris = satu aktivitas</w:t>
            </w:r>
          </w:p>
        </w:tc>
      </w:tr>
      <w:tr>
        <w:tc>
          <w:tcPr>
            <w:tcW w:type="dxa" w:w="294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Fokus utama</w:t>
            </w:r>
          </w:p>
        </w:tc>
        <w:tc>
          <w:tcPr>
            <w:tcW w:type="dxa" w:w="612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Aktivitas dengan Activity Type = Run</w:t>
            </w:r>
          </w:p>
        </w:tc>
      </w:tr>
      <w:tr>
        <w:tc>
          <w:tcPr>
            <w:tcW w:type="dxa" w:w="294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Data publik</w:t>
            </w:r>
          </w:p>
        </w:tc>
        <w:tc>
          <w:tcPr>
            <w:tcW w:type="dxa" w:w="612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Hanya dataset yang sudah disanitasi</w:t>
            </w:r>
          </w:p>
        </w:tc>
      </w:tr>
      <w:tr>
        <w:tc>
          <w:tcPr>
            <w:tcW w:type="dxa" w:w="294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Data yang tidak dipublikasikan</w:t>
            </w:r>
          </w:p>
        </w:tc>
        <w:tc>
          <w:tcPr>
            <w:tcW w:type="dxa" w:w="612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Email, kontak, IP/login, device ID, precise GPS track, dan file profil mentah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single" w:sz="8" w:space="0" w:color="2C6E9B"/>
              <w:left w:val="single" w:sz="8" w:space="0" w:color="2C6E9B"/>
              <w:bottom w:val="single" w:sz="8" w:space="0" w:color="2C6E9B"/>
              <w:right w:val="single" w:sz="8" w:space="0" w:color="2C6E9B"/>
              <w:insideH w:val="single" w:sz="8" w:space="0" w:color="2C6E9B"/>
              <w:insideV w:val="single" w:sz="8" w:space="0" w:color="2C6E9B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2C6E9B"/>
                <w:sz w:val="20"/>
              </w:rPr>
              <w:t xml:space="preserve">Aturan privacy-by-design: </w:t>
            </w:r>
            <w:r>
              <w:rPr>
                <w:color w:val="1F2933"/>
                <w:sz w:val="20"/>
              </w:rPr>
              <w:t>Raw ZIP tidak diunggah ke GitHub. Buat file processed/sanitized yang hanya berisi kolom yang dibutuhkan oleh analisis.</w:t>
            </w:r>
          </w:p>
        </w:tc>
      </w:tr>
    </w:tbl>
    <w:p>
      <w:pPr>
        <w:spacing w:after="0"/>
      </w:pPr>
    </w:p>
    <w:p>
      <w:pPr>
        <w:pStyle w:val="Heading1"/>
      </w:pPr>
      <w:r>
        <w:t>2. Tujuan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single" w:sz="8" w:space="0" w:color="2C6E9B"/>
              <w:left w:val="single" w:sz="8" w:space="0" w:color="2C6E9B"/>
              <w:bottom w:val="single" w:sz="8" w:space="0" w:color="2C6E9B"/>
              <w:right w:val="single" w:sz="8" w:space="0" w:color="2C6E9B"/>
              <w:insideH w:val="single" w:sz="8" w:space="0" w:color="2C6E9B"/>
              <w:insideV w:val="single" w:sz="8" w:space="0" w:color="2C6E9B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2C6E9B"/>
                <w:sz w:val="20"/>
              </w:rPr>
              <w:t xml:space="preserve">Main analytical question: </w:t>
            </w:r>
            <w:r>
              <w:rPr>
                <w:color w:val="1F2933"/>
                <w:sz w:val="20"/>
              </w:rPr>
              <w:t>How has my running volume and performance changed over time?</w:t>
            </w:r>
          </w:p>
        </w:tc>
      </w:tr>
    </w:tbl>
    <w:p>
      <w:pPr>
        <w:spacing w:after="0"/>
      </w:pPr>
    </w:p>
    <w:p>
      <w:r>
        <w:t>V1 tidak mencoba menjawab seluruh kemungkinan pertanyaan. Tujuannya membuktikan fondasi seorang Data Analyst: membaca data, memahami struktur, membersihkan data, mendefinisikan metrik, membuat visual yang tepat, lalu menarik insight yang didukung data.</w:t>
      </w:r>
    </w:p>
    <w:p>
      <w:pPr>
        <w:pStyle w:val="Heading2"/>
      </w:pPr>
      <w:r>
        <w:t>Learning Objectives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Menggunakan Python dan Pandas untuk data loading, filtering, cleaning, dan feature engineering dasar.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Membedakan metrik volume, frequency, dan performance.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Membuat visualisasi time-series, distribution, dan categorical comparison.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Menulis insight berbasis evidence tanpa membuat klaim kausal yang tidak didukung data.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Menyusun README GitHub yang menjelaskan proses analisis secara ringkas dan reproducible.</w:t>
      </w:r>
    </w:p>
    <w:p>
      <w:pPr>
        <w:pStyle w:val="Heading1"/>
      </w:pPr>
      <w:r>
        <w:t>3. Pertanyaan Analisis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567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5443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3061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Output utama</w:t>
            </w:r>
          </w:p>
        </w:tc>
      </w:tr>
      <w:tr>
        <w:tc>
          <w:tcPr>
            <w:tcW w:type="dxa" w:w="567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1</w:t>
            </w:r>
          </w:p>
        </w:tc>
        <w:tc>
          <w:tcPr>
            <w:tcW w:type="dxa" w:w="544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Berapa jumlah aktivitas lari dan total jarak yang tercatat?</w:t>
            </w:r>
          </w:p>
        </w:tc>
        <w:tc>
          <w:tcPr>
            <w:tcW w:type="dxa" w:w="306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KPI summary</w:t>
            </w:r>
          </w:p>
        </w:tc>
      </w:tr>
      <w:tr>
        <w:tc>
          <w:tcPr>
            <w:tcW w:type="dxa" w:w="567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2</w:t>
            </w:r>
          </w:p>
        </w:tc>
        <w:tc>
          <w:tcPr>
            <w:tcW w:type="dxa" w:w="544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Bagaimana perkembangan total mileage setiap bulan?</w:t>
            </w:r>
          </w:p>
        </w:tc>
        <w:tc>
          <w:tcPr>
            <w:tcW w:type="dxa" w:w="306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Monthly distance trend</w:t>
            </w:r>
          </w:p>
        </w:tc>
      </w:tr>
      <w:tr>
        <w:tc>
          <w:tcPr>
            <w:tcW w:type="dxa" w:w="567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3</w:t>
            </w:r>
          </w:p>
        </w:tc>
        <w:tc>
          <w:tcPr>
            <w:tcW w:type="dxa" w:w="544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Bagaimana tren pace dari bulan ke bulan?</w:t>
            </w:r>
          </w:p>
        </w:tc>
        <w:tc>
          <w:tcPr>
            <w:tcW w:type="dxa" w:w="306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Monthly weighted pace</w:t>
            </w:r>
          </w:p>
        </w:tc>
      </w:tr>
      <w:tr>
        <w:tc>
          <w:tcPr>
            <w:tcW w:type="dxa" w:w="567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4</w:t>
            </w:r>
          </w:p>
        </w:tc>
        <w:tc>
          <w:tcPr>
            <w:tcW w:type="dxa" w:w="544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Bagaimana distribusi jarak per sesi?</w:t>
            </w:r>
          </w:p>
        </w:tc>
        <w:tc>
          <w:tcPr>
            <w:tcW w:type="dxa" w:w="306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Histogram / distribution</w:t>
            </w:r>
          </w:p>
        </w:tc>
      </w:tr>
      <w:tr>
        <w:tc>
          <w:tcPr>
            <w:tcW w:type="dxa" w:w="567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5</w:t>
            </w:r>
          </w:p>
        </w:tc>
        <w:tc>
          <w:tcPr>
            <w:tcW w:type="dxa" w:w="544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Hari apa yang paling sering digunakan untuk berlari?</w:t>
            </w:r>
          </w:p>
        </w:tc>
        <w:tc>
          <w:tcPr>
            <w:tcW w:type="dxa" w:w="306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Runs by weekday</w:t>
            </w:r>
          </w:p>
        </w:tc>
      </w:tr>
      <w:tr>
        <w:tc>
          <w:tcPr>
            <w:tcW w:type="dxa" w:w="567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6</w:t>
            </w:r>
          </w:p>
        </w:tc>
        <w:tc>
          <w:tcPr>
            <w:tcW w:type="dxa" w:w="544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Aktivitas mana yang menjadi longest run?</w:t>
            </w:r>
          </w:p>
        </w:tc>
        <w:tc>
          <w:tcPr>
            <w:tcW w:type="dxa" w:w="306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Top run table / callout</w:t>
            </w:r>
          </w:p>
        </w:tc>
      </w:tr>
      <w:tr>
        <w:tc>
          <w:tcPr>
            <w:tcW w:type="dxa" w:w="567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7</w:t>
            </w:r>
          </w:p>
        </w:tc>
        <w:tc>
          <w:tcPr>
            <w:tcW w:type="dxa" w:w="544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Bagaimana hubungan observasional antara distance dan pace pada level aktivitas?</w:t>
            </w:r>
          </w:p>
        </w:tc>
        <w:tc>
          <w:tcPr>
            <w:tcW w:type="dxa" w:w="306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Distance vs pace scatter</w:t>
            </w:r>
          </w:p>
        </w:tc>
      </w:tr>
      <w:tr>
        <w:tc>
          <w:tcPr>
            <w:tcW w:type="dxa" w:w="567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8</w:t>
            </w:r>
          </w:p>
        </w:tc>
        <w:tc>
          <w:tcPr>
            <w:tcW w:type="dxa" w:w="5443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Bagaimana total jarak lari terakumulasi sepanjang periode observasi?</w:t>
            </w:r>
          </w:p>
        </w:tc>
        <w:tc>
          <w:tcPr>
            <w:tcW w:type="dxa" w:w="306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Cumulative distance trend</w:t>
            </w:r>
          </w:p>
        </w:tc>
      </w:tr>
    </w:tbl>
    <w:p>
      <w:pPr>
        <w:spacing w:after="0"/>
      </w:pPr>
    </w:p>
    <w:p>
      <w:pPr>
        <w:pStyle w:val="Heading1"/>
      </w:pPr>
      <w:r>
        <w:t>4. Kolom yang Digunakan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2268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type="dxa" w:w="4535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Activity ID</w:t>
            </w:r>
          </w:p>
        </w:tc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Primary identifier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Hanya untuk duplicate check internal; tidak diekspor ke public dataset.</w:t>
            </w:r>
          </w:p>
        </w:tc>
      </w:tr>
      <w:tr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Activity Date</w:t>
            </w:r>
          </w:p>
        </w:tc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Tanggal/waktu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Parse ke datetime; public dataset hanya menyimpan tanggal.</w:t>
            </w:r>
          </w:p>
        </w:tc>
      </w:tr>
      <w:tr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Activity Type</w:t>
            </w:r>
          </w:p>
        </w:tc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Filter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Ambil Run untuk analisis utama.</w:t>
            </w:r>
          </w:p>
        </w:tc>
      </w:tr>
      <w:tr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Distance.1</w:t>
            </w:r>
          </w:p>
        </w:tc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Canonical distance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Jarak lebih presisi dalam meter; dikonversi ke km dengan / 1000.</w:t>
            </w:r>
          </w:p>
        </w:tc>
      </w:tr>
      <w:tr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Distance</w:t>
            </w:r>
          </w:p>
        </w:tc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Cross-check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Nilai km yang lebih dibulatkan; bukan sumber KPI utama.</w:t>
            </w:r>
          </w:p>
        </w:tc>
      </w:tr>
      <w:tr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Moving Time</w:t>
            </w:r>
          </w:p>
        </w:tc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Durasi aktif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Sumber canonical moving_time_sec; digunakan untuk weighted pace.</w:t>
            </w:r>
          </w:p>
        </w:tc>
      </w:tr>
      <w:tr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Average Speed</w:t>
            </w:r>
          </w:p>
        </w:tc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Cross-check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Meter/detik; dapat dikonversi menjadi speed_kmh.</w:t>
            </w:r>
          </w:p>
        </w:tc>
      </w:tr>
      <w:tr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Elevation Gain</w:t>
            </w:r>
          </w:p>
        </w:tc>
        <w:tc>
          <w:tcPr>
            <w:tcW w:type="dxa" w:w="226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Konteks opsional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Tidak menjadi fokus utama V1.</w:t>
            </w:r>
          </w:p>
        </w:tc>
      </w:tr>
    </w:tbl>
    <w:p>
      <w:pPr>
        <w:spacing w:after="0"/>
      </w:pPr>
    </w:p>
    <w:p>
      <w:pPr>
        <w:pStyle w:val="Heading1"/>
      </w:pPr>
      <w:r>
        <w:t>5. Feature Engineering Dasar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Feature baru</w:t>
            </w:r>
          </w:p>
        </w:tc>
        <w:tc>
          <w:tcPr>
            <w:tcW w:type="dxa" w:w="3572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Rumus / logika</w:t>
            </w:r>
          </w:p>
        </w:tc>
        <w:tc>
          <w:tcPr>
            <w:tcW w:type="dxa" w:w="3118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Tujuan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activity_date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tanggal dari parsed Activity Date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Time series dan public-safe date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moving_time_sec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Moving Time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Canonical moving duration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moving_time_min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moving_time_sec / 60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Durasi yang mudah dibaca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moving_time_hour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moving_time_sec / 3600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Total running hours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distance_km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Distance.1 / 1000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Canonical running distance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pace_min_km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moving_time_min / distance_km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Pace per aktivitas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speed_kmh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Average Speed x 3.6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Speed cross-check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year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year dari activity_datetime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Year-level grouping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month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month number dari activity_datetime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Month-level grouping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year_month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YYYY-MM dari activity_datetime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Monthly aggregation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day_name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nama hari dari activity_datetime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Weekday analysis</w:t>
            </w:r>
          </w:p>
        </w:tc>
      </w:tr>
      <w:tr>
        <w:tc>
          <w:tcPr>
            <w:tcW w:type="dxa" w:w="238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day_number</w:t>
            </w:r>
          </w:p>
        </w:tc>
        <w:tc>
          <w:tcPr>
            <w:tcW w:type="dxa" w:w="357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Monday=0 sampai Sunday=6</w:t>
            </w:r>
          </w:p>
        </w:tc>
        <w:tc>
          <w:tcPr>
            <w:tcW w:type="dxa" w:w="3118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Sorting weekday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single" w:sz="8" w:space="0" w:color="2C6E9B"/>
              <w:left w:val="single" w:sz="8" w:space="0" w:color="2C6E9B"/>
              <w:bottom w:val="single" w:sz="8" w:space="0" w:color="2C6E9B"/>
              <w:right w:val="single" w:sz="8" w:space="0" w:color="2C6E9B"/>
              <w:insideH w:val="single" w:sz="8" w:space="0" w:color="2C6E9B"/>
              <w:insideV w:val="single" w:sz="8" w:space="0" w:color="2C6E9B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2C6E9B"/>
                <w:sz w:val="20"/>
              </w:rPr>
              <w:t>Penting: Gunakan Distance.1 / 1000 sebagai canonical distance_km. Kolom Distance hanya menjadi rounded cross-check. Overall pace jangan dihitung sebagai mean sederhana dari pace tiap aktivitas; gunakan total moving time dibagi total distance agar pembobotannya benar.</w:t>
            </w:r>
          </w:p>
        </w:tc>
      </w:tr>
    </w:tbl>
    <w:p>
      <w:pPr>
        <w:spacing w:after="0"/>
      </w:pPr>
    </w:p>
    <w:p>
      <w:pPr>
        <w:pStyle w:val="Heading1"/>
      </w:pPr>
      <w:r>
        <w:t>6. Langkah Pengerjaan</w:t>
      </w:r>
    </w:p>
    <w:p>
      <w:pPr>
        <w:spacing w:after="60"/>
        <w:ind w:left="0" w:firstLine="0"/>
      </w:pPr>
      <w:r>
        <w:rPr>
          <w:rFonts w:ascii="Arial" w:hAnsi="Arial"/>
          <w:b w:val="0"/>
          <w:sz w:val="20"/>
        </w:rPr>
        <w:t xml:space="preserve">1.  </w:t>
      </w:r>
      <w:r>
        <w:rPr>
          <w:rFonts w:ascii="Arial" w:hAnsi="Arial"/>
          <w:color w:val="1F2933"/>
          <w:sz w:val="20"/>
        </w:rPr>
        <w:t>Buat repository project dan simpan raw ZIP secara lokal; jangan commit raw export.</w:t>
      </w:r>
    </w:p>
    <w:p>
      <w:pPr>
        <w:spacing w:after="60"/>
        <w:ind w:left="0" w:firstLine="0"/>
      </w:pPr>
      <w:r>
        <w:rPr>
          <w:rFonts w:ascii="Arial" w:hAnsi="Arial"/>
          <w:b w:val="0"/>
          <w:sz w:val="20"/>
        </w:rPr>
        <w:t>2.  Baca activities.csv dan lakukan shape, columns, dtypes, serta missing-value inspection. Raw row preview tidak ditampilkan pada notebook publik untuk menjaga privacy.</w:t>
      </w:r>
    </w:p>
    <w:p>
      <w:pPr>
        <w:spacing w:after="60"/>
        <w:ind w:left="0" w:firstLine="0"/>
      </w:pPr>
      <w:r>
        <w:rPr>
          <w:rFonts w:ascii="Arial" w:hAnsi="Arial"/>
          <w:b w:val="0"/>
          <w:sz w:val="20"/>
        </w:rPr>
        <w:t xml:space="preserve">3.  </w:t>
      </w:r>
      <w:r>
        <w:rPr>
          <w:rFonts w:ascii="Arial" w:hAnsi="Arial"/>
          <w:color w:val="1F2933"/>
          <w:sz w:val="20"/>
        </w:rPr>
        <w:t>Parse Activity Date ke datetime dan filter Activity Type = Run.</w:t>
      </w:r>
    </w:p>
    <w:p>
      <w:pPr>
        <w:spacing w:after="60"/>
        <w:ind w:left="0" w:firstLine="0"/>
      </w:pPr>
      <w:r>
        <w:rPr>
          <w:rFonts w:ascii="Arial" w:hAnsi="Arial"/>
          <w:b w:val="0"/>
          <w:sz w:val="20"/>
        </w:rPr>
        <w:t xml:space="preserve">4.  </w:t>
      </w:r>
      <w:r>
        <w:rPr>
          <w:rFonts w:ascii="Arial" w:hAnsi="Arial"/>
          <w:color w:val="1F2933"/>
          <w:sz w:val="20"/>
        </w:rPr>
        <w:t>Cek duplicate Activity ID, nilai distance/time yang tidak valid, dan missing pada kolom inti.</w:t>
      </w:r>
    </w:p>
    <w:p>
      <w:pPr>
        <w:spacing w:after="60"/>
        <w:ind w:left="0" w:firstLine="0"/>
      </w:pPr>
      <w:r>
        <w:rPr>
          <w:rFonts w:ascii="Arial" w:hAnsi="Arial"/>
          <w:b w:val="0"/>
          <w:sz w:val="20"/>
        </w:rPr>
        <w:t>5.  Buat feature activity_date, moving_time_sec, moving_time_min, moving_time_hour, distance_km, pace_min_km, speed_kmh, year, month, year_month, day_name, dan day_number.</w:t>
      </w:r>
    </w:p>
    <w:p>
      <w:pPr>
        <w:spacing w:after="60"/>
        <w:ind w:left="0" w:firstLine="0"/>
      </w:pPr>
      <w:r>
        <w:rPr>
          <w:rFonts w:ascii="Arial" w:hAnsi="Arial"/>
          <w:b w:val="0"/>
          <w:sz w:val="20"/>
        </w:rPr>
        <w:t xml:space="preserve">6.  </w:t>
      </w:r>
      <w:r>
        <w:rPr>
          <w:rFonts w:ascii="Arial" w:hAnsi="Arial"/>
          <w:color w:val="1F2933"/>
          <w:sz w:val="20"/>
        </w:rPr>
        <w:t>Hitung KPI dasar: total runs, total distance, total running time, average distance, longest run, dan weighted pace.</w:t>
      </w:r>
    </w:p>
    <w:p>
      <w:pPr>
        <w:spacing w:after="60"/>
        <w:ind w:left="0" w:firstLine="0"/>
      </w:pPr>
      <w:r>
        <w:rPr>
          <w:rFonts w:ascii="Arial" w:hAnsi="Arial"/>
          <w:b w:val="0"/>
          <w:sz w:val="20"/>
        </w:rPr>
        <w:t>7.  Bangun delapan visual V1 sesuai pertanyaan analisis dan exploratory extension yang tetap berada dalam scope dasar.</w:t>
      </w:r>
    </w:p>
    <w:p>
      <w:pPr>
        <w:spacing w:after="60"/>
        <w:ind w:left="0" w:firstLine="0"/>
      </w:pPr>
      <w:r>
        <w:rPr>
          <w:rFonts w:ascii="Arial" w:hAnsi="Arial"/>
          <w:b w:val="0"/>
          <w:sz w:val="20"/>
        </w:rPr>
        <w:t xml:space="preserve">8.  </w:t>
      </w:r>
      <w:r>
        <w:rPr>
          <w:rFonts w:ascii="Arial" w:hAnsi="Arial"/>
          <w:color w:val="1F2933"/>
          <w:sz w:val="20"/>
        </w:rPr>
        <w:t>Tulis 3-5 insight yang menghubungkan chart dengan angka pendukung.</w:t>
      </w:r>
    </w:p>
    <w:p>
      <w:pPr>
        <w:spacing w:after="60"/>
        <w:ind w:left="0" w:firstLine="0"/>
      </w:pPr>
      <w:r>
        <w:rPr>
          <w:rFonts w:ascii="Arial" w:hAnsi="Arial"/>
          <w:b w:val="0"/>
          <w:sz w:val="20"/>
        </w:rPr>
        <w:t xml:space="preserve">9.  </w:t>
      </w:r>
      <w:r>
        <w:rPr>
          <w:rFonts w:ascii="Arial" w:hAnsi="Arial"/>
          <w:color w:val="1F2933"/>
          <w:sz w:val="20"/>
        </w:rPr>
        <w:t>Export dataset sanitized untuk kebutuhan versi berikutnya.</w:t>
      </w:r>
    </w:p>
    <w:p>
      <w:pPr>
        <w:spacing w:after="60"/>
        <w:ind w:left="0" w:firstLine="0"/>
      </w:pPr>
      <w:r>
        <w:rPr>
          <w:rFonts w:ascii="Arial" w:hAnsi="Arial"/>
          <w:b w:val="0"/>
          <w:sz w:val="20"/>
        </w:rPr>
        <w:t xml:space="preserve">10.  </w:t>
      </w:r>
      <w:r>
        <w:rPr>
          <w:rFonts w:ascii="Arial" w:hAnsi="Arial"/>
          <w:color w:val="1F2933"/>
          <w:sz w:val="20"/>
        </w:rPr>
        <w:t>Dokumentasikan metodologi, limitation, dan screenshot final di README.</w:t>
      </w:r>
    </w:p>
    <w:p>
      <w:pPr>
        <w:pStyle w:val="Heading1"/>
      </w:pPr>
      <w:r>
        <w:t>7. Visualisasi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1701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4535"/>
            <w:shd w:fill="16324F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Pesan yang dicari</w:t>
            </w:r>
          </w:p>
        </w:tc>
      </w:tr>
      <w:tr>
        <w:tc>
          <w:tcPr>
            <w:tcW w:type="dxa" w:w="28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Monthly Running Distance</w:t>
            </w:r>
          </w:p>
        </w:tc>
        <w:tc>
          <w:tcPr>
            <w:tcW w:type="dxa" w:w="170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Bar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Perubahan running volume dari bulan ke bulan.</w:t>
            </w:r>
          </w:p>
        </w:tc>
      </w:tr>
      <w:tr>
        <w:tc>
          <w:tcPr>
            <w:tcW w:type="dxa" w:w="28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Monthly Running Frequency</w:t>
            </w:r>
          </w:p>
        </w:tc>
        <w:tc>
          <w:tcPr>
            <w:tcW w:type="dxa" w:w="170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Bar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Perubahan jumlah aktivitas lari per bulan.</w:t>
            </w:r>
          </w:p>
        </w:tc>
      </w:tr>
      <w:tr>
        <w:tc>
          <w:tcPr>
            <w:tcW w:type="dxa" w:w="28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Monthly Weighted Pace Trend</w:t>
            </w:r>
          </w:p>
        </w:tc>
        <w:tc>
          <w:tcPr>
            <w:tcW w:type="dxa" w:w="170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Line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Arah perubahan weighted pace secara agregat.</w:t>
            </w:r>
          </w:p>
        </w:tc>
      </w:tr>
      <w:tr>
        <w:tc>
          <w:tcPr>
            <w:tcW w:type="dxa" w:w="28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Running Distance Distribution</w:t>
            </w:r>
          </w:p>
        </w:tc>
        <w:tc>
          <w:tcPr>
            <w:tcW w:type="dxa" w:w="170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Histogram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Distribusi distance per run dan median distance.</w:t>
            </w:r>
          </w:p>
        </w:tc>
      </w:tr>
      <w:tr>
        <w:tc>
          <w:tcPr>
            <w:tcW w:type="dxa" w:w="28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Running Frequency by Day of Week</w:t>
            </w:r>
          </w:p>
        </w:tc>
        <w:tc>
          <w:tcPr>
            <w:tcW w:type="dxa" w:w="170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Bar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Hari dengan frekuensi lari tertinggi.</w:t>
            </w:r>
          </w:p>
        </w:tc>
      </w:tr>
      <w:tr>
        <w:tc>
          <w:tcPr>
            <w:tcW w:type="dxa" w:w="28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Distance vs Running Pace</w:t>
            </w:r>
          </w:p>
        </w:tc>
        <w:tc>
          <w:tcPr>
            <w:tcW w:type="dxa" w:w="170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Scatter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Hubungan observasional distance dan pace tanpa klaim kausal.</w:t>
            </w:r>
          </w:p>
        </w:tc>
      </w:tr>
      <w:tr>
        <w:tc>
          <w:tcPr>
            <w:tcW w:type="dxa" w:w="28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Top 10 Longest Runs</w:t>
            </w:r>
          </w:p>
        </w:tc>
        <w:tc>
          <w:tcPr>
            <w:tcW w:type="dxa" w:w="170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Horizontal bar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Perbandingan aktivitas lari dengan distance terbesar.</w:t>
            </w:r>
          </w:p>
        </w:tc>
      </w:tr>
      <w:tr>
        <w:tc>
          <w:tcPr>
            <w:tcW w:type="dxa" w:w="28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Cumulative Running Distance</w:t>
            </w:r>
          </w:p>
        </w:tc>
        <w:tc>
          <w:tcPr>
            <w:tcW w:type="dxa" w:w="1701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Line</w:t>
            </w:r>
          </w:p>
        </w:tc>
        <w:tc>
          <w:tcPr>
            <w:tcW w:type="dxa" w:w="4535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  <w:insideH w:val="single" w:sz="4" w:space="0" w:color="D9E0E6"/>
              <w:insideV w:val="single" w:sz="4" w:space="0" w:color="D9E0E6"/>
            </w:tcBorders>
            <w:shd w:fill="F3F5F7"/>
            <w:vAlign w:val="center"/>
          </w:tcPr>
          <w:p>
            <w:pPr>
              <w:spacing w:after="0"/>
            </w:pPr>
            <w:r>
              <w:rPr>
                <w:color w:val="1F2933"/>
                <w:sz w:val="18"/>
              </w:rPr>
              <w:t>Akumulasi total kilometer sepanjang periode observasi.</w:t>
            </w:r>
          </w:p>
        </w:tc>
      </w:tr>
    </w:tbl>
    <w:p>
      <w:pPr>
        <w:spacing w:after="0"/>
      </w:pPr>
    </w:p>
    <w:p>
      <w:pPr>
        <w:pStyle w:val="Heading1"/>
      </w:pPr>
      <w:r>
        <w:t>8. Struktur Folder V1</w:t>
      </w:r>
    </w:p>
    <w:p>
      <w:r>
        <w:t>Gunakan struktur sederhana berikut; jangan membuat arsitektur yang belum diperlukan.</w:t>
      </w:r>
    </w:p>
    <w:p>
      <w:r>
        <w:rPr>
          <w:rFonts w:ascii="Consolas" w:hAnsi="Consolas"/>
          <w:sz w:val="18"/>
        </w:rPr>
        <w:t>stride-analytics/</w:t>
        <w:br/>
        <w:t>├── README.md</w:t>
        <w:br/>
        <w:t>├── data/</w:t>
        <w:br/>
        <w:t>│   └── processed/</w:t>
        <w:br/>
        <w:t>│       ├── activities_run_clean.csv</w:t>
        <w:br/>
        <w:t>│       ├── monthly_running_summary.csv</w:t>
        <w:br/>
        <w:t>│       ├── v1_summary_metrics.csv</w:t>
        <w:br/>
        <w:t>│       └── v1_data_quality_report.csv</w:t>
        <w:br/>
        <w:t>├── notebooks/</w:t>
        <w:br/>
        <w:t>│   └── v1_running_analysis.ipynb</w:t>
        <w:br/>
        <w:t>└── images/</w:t>
        <w:br/>
        <w:t xml:space="preserve">    └── charts/</w:t>
        <w:br/>
        <w:t xml:space="preserve">        ├── 01_monthly_running_distance.png</w:t>
        <w:br/>
        <w:t xml:space="preserve">        ├── 02_monthly_run_frequency.png</w:t>
        <w:br/>
        <w:t xml:space="preserve">        ├── 03_monthly_weighted_pace.png</w:t>
        <w:br/>
        <w:t xml:space="preserve">        ├── 04_running_distance_distribution.png</w:t>
        <w:br/>
        <w:t xml:space="preserve">        ├── 05_runs_by_day_of_week.png</w:t>
        <w:br/>
        <w:t xml:space="preserve">        ├── 06_distance_vs_pace.png</w:t>
        <w:br/>
        <w:t xml:space="preserve">        ├── 07_top_10_longest_runs.png</w:t>
        <w:br/>
        <w:t xml:space="preserve">        └── 08_cumulative_running_distance.png</w:t>
      </w:r>
    </w:p>
    <w:p>
      <w:pPr>
        <w:pStyle w:val="Heading1"/>
      </w:pPr>
      <w:r>
        <w:t>9. Deliverables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1 Jupyter Notebook yang dapat dijalankan dari awal sampai akhir.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1 sanitized analytical CSV untuk aktivitas lari (activities_run_clean.csv) serta 3 supporting CSV untuk monthly summary, KPI summary, dan data-quality report.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6-8 visualisasi yang konsisten gaya dan labelnya.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README GitHub berisi problem statement, dataset, cleaning, analysis, insights, limitation, dan next step.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Screenshot hasil utama untuk portfolio.</w:t>
      </w:r>
    </w:p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Notebook berjalan tanpa error dan tidak bergantung pada path pribadi.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Tidak ada PII atau precise GPS yang masuk repository.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Semua chart memiliki title, axis label, unit, dan periode yang jelas.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Semua KPI mempunyai definisi yang konsisten.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Insight menyebut evidence angka/chart, bukan opini umum.</w:t>
      </w:r>
    </w:p>
    <w:p>
      <w:pPr>
        <w:pStyle w:val="ListBullet"/>
        <w:spacing w:after="40"/>
      </w:pPr>
      <w:r>
        <w:rPr>
          <w:rFonts w:ascii="Arial" w:hAnsi="Arial"/>
          <w:color w:val="1F2933"/>
          <w:sz w:val="20"/>
        </w:rPr>
        <w:t>V1 bisa dijelaskan dalam interview tanpa menyebut fitur V2-V6.</w:t>
      </w:r>
    </w:p>
    <w:p>
      <w:pPr>
        <w:pStyle w:val="Heading2"/>
      </w:pPr>
      <w:r>
        <w:t>Upgrade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5EF"/>
            <w:tcBorders>
              <w:top w:val="single" w:sz="8" w:space="0" w:color="2E7D5B"/>
              <w:left w:val="single" w:sz="8" w:space="0" w:color="2E7D5B"/>
              <w:bottom w:val="single" w:sz="8" w:space="0" w:color="2E7D5B"/>
              <w:right w:val="single" w:sz="8" w:space="0" w:color="2E7D5B"/>
              <w:insideH w:val="single" w:sz="8" w:space="0" w:color="2E7D5B"/>
              <w:insideV w:val="single" w:sz="8" w:space="0" w:color="2E7D5B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2E7D5B"/>
                <w:sz w:val="20"/>
              </w:rPr>
              <w:t>Menuju V2: Pertahankan activities_run_clean.csv dari V1 sebagai analytical input. Gunakan surrogate activity_id, activity_date, distance_km, dan moving_time_sec untuk rekonsiliasi KPI, lalu pindahkan beberapa transformasi dan aggregation ke SQL serta buat dashboard Power BI satu halaman.</w:t>
            </w:r>
          </w:p>
        </w:tc>
      </w:tr>
    </w:tbl>
    <w:p>
      <w:pPr>
        <w:spacing w:after="0"/>
      </w:pPr>
    </w:p>
    <w:p>
      <w:pPr>
        <w:pStyle w:val="Heading1"/>
      </w:pPr>
      <w:r>
        <w:t>10. Positioning di CV / Interview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Borders>
              <w:top w:val="single" w:sz="8" w:space="0" w:color="2C6E9B"/>
              <w:left w:val="single" w:sz="8" w:space="0" w:color="2C6E9B"/>
              <w:bottom w:val="single" w:sz="8" w:space="0" w:color="2C6E9B"/>
              <w:right w:val="single" w:sz="8" w:space="0" w:color="2C6E9B"/>
              <w:insideH w:val="single" w:sz="8" w:space="0" w:color="2C6E9B"/>
              <w:insideV w:val="single" w:sz="8" w:space="0" w:color="2C6E9B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2C6E9B"/>
                <w:sz w:val="20"/>
              </w:rPr>
              <w:t>Contoh narasi: Built a reproducible exploratory analysis of 126 personal running activities from a 185-row Strava export using Python/Pandas, including privacy-aware data cleaning, feature engineering, weighted pace calculation, eight visualizations, and a sanitized analytical dataset for downstream SQL/BI work.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B6573"/>
        <w:sz w:val="16"/>
      </w:rPr>
      <w:t>STRIDE ANALYTICS  |  V1 - BASIC EDA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C6E9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E7D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V1 Personal Running Activity Analysis - Revised</dc:title>
  <dc:subject>Stride Analytics V1 aligned with v1_running_analysis.ipynb</dc:subject>
  <dc:creator>Data Analyst Portfolio Project</dc:creator>
  <cp:keywords>data analyst, portfolio, Strava, Python, SQL, Power BI, 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